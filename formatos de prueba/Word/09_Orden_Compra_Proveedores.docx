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ORDEN DE COMPRA Y SOLICITUD DE PROVEEDORES</w:t>
      </w:r>
    </w:p>
    <w:p>
      <w:r>
        <w:t>Proveedor: ______________________________ NIT: ____________________</w:t>
      </w:r>
    </w:p>
    <w:p>
      <w:r>
        <w:t>Dirección Entrega: ________________________ Fecha Requerida: DD/MM/2026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