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 DE INMUEBLE COMERCIAL</w:t>
      </w:r>
    </w:p>
    <w:p>
      <w:r>
        <w:t>Entre los suscritos, ARRENDADOR y ARRENDATARIO, se acuerda el siguiente contrato:</w:t>
      </w:r>
    </w:p>
    <w:p>
      <w:r>
        <w:t>Canon de Arrendamiento: $ ______________ COP   Día de Pago: ____ de cada mes</w:t>
      </w:r>
    </w:p>
    <w:p>
      <w:r>
        <w:t>Firma Arrendador: ______________________  Firma Arrendatario: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